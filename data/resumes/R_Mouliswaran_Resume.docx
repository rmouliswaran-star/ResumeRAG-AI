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R. MOULISWARAN</w:t>
      </w:r>
    </w:p>
    <w:p>
      <w:pPr>
        <w:jc w:val="center"/>
      </w:pPr>
      <w:r>
        <w:rPr>
          <w:b/>
        </w:rPr>
        <w:t>Aspiring Software Developer | Web Developer | Game Developer</w:t>
      </w:r>
    </w:p>
    <w:p>
      <w:pPr>
        <w:spacing w:after="40"/>
        <w:jc w:val="center"/>
      </w:pPr>
      <w:r>
        <w:t>Salem, Tamil Nadu, India  |  +91 XXXXX XXXXX  |  your.email@example.com</w:t>
      </w:r>
    </w:p>
    <w:p>
      <w:pPr>
        <w:spacing w:after="100"/>
        <w:jc w:val="center"/>
      </w:pPr>
      <w:r>
        <w:t>LinkedIn: linkedin.com/in/yourprofile  |  GitHub: github.com/yourusername</w:t>
      </w:r>
    </w:p>
    <w:p>
      <w:pPr>
        <w:spacing w:before="120" w:after="40"/>
      </w:pPr>
      <w:r>
        <w:rPr>
          <w:b/>
          <w:sz w:val="22"/>
        </w:rPr>
        <w:t>CAREER OBJECTIVE</w:t>
      </w:r>
    </w:p>
    <w:p>
      <w:r>
        <w:t>Motivated college student aspiring to build a career in software development, with hands-on experience in Python and web development. Interested in developing interactive web applications, AI-based projects, and 3D games. Seeking an opportunity to apply technical skills while learning and contributing to real-world projects.</w:t>
      </w:r>
    </w:p>
    <w:p>
      <w:pPr>
        <w:spacing w:before="120" w:after="40"/>
      </w:pPr>
      <w:r>
        <w:rPr>
          <w:b/>
          <w:sz w:val="22"/>
        </w:rPr>
        <w:t>EDUCATION</w:t>
      </w:r>
    </w:p>
    <w:p>
      <w:r>
        <w:rPr>
          <w:b/>
        </w:rPr>
        <w:t>Bachelor's Degree</w:t>
      </w:r>
      <w:r>
        <w:t xml:space="preserve"> — AVS College of Arts &amp; Science, Salem</w:t>
      </w:r>
    </w:p>
    <w:p>
      <w:r>
        <w:t>Expected Graduation: 2027</w:t>
      </w:r>
    </w:p>
    <w:p>
      <w:pPr>
        <w:spacing w:before="120" w:after="40"/>
      </w:pPr>
      <w:r>
        <w:rPr>
          <w:b/>
          <w:sz w:val="22"/>
        </w:rPr>
        <w:t>TECHNICAL SKILLS</w:t>
      </w:r>
    </w:p>
    <w:p>
      <w:pPr>
        <w:pStyle w:val="ListBullet"/>
        <w:spacing w:after="20"/>
      </w:pPr>
      <w:r>
        <w:t>Programming: Python, JavaScript</w:t>
      </w:r>
    </w:p>
    <w:p>
      <w:pPr>
        <w:pStyle w:val="ListBullet"/>
        <w:spacing w:after="20"/>
      </w:pPr>
      <w:r>
        <w:t>Web Development: HTML, CSS, React.js</w:t>
      </w:r>
    </w:p>
    <w:p>
      <w:pPr>
        <w:pStyle w:val="ListBullet"/>
        <w:spacing w:after="20"/>
      </w:pPr>
      <w:r>
        <w:t>Backend: Node.js</w:t>
      </w:r>
    </w:p>
    <w:p>
      <w:pPr>
        <w:pStyle w:val="ListBullet"/>
        <w:spacing w:after="20"/>
      </w:pPr>
      <w:r>
        <w:t>AI / RAG: LangChain, FAISS, Hugging Face, Ollama</w:t>
      </w:r>
    </w:p>
    <w:p>
      <w:pPr>
        <w:pStyle w:val="ListBullet"/>
        <w:spacing w:after="20"/>
      </w:pPr>
      <w:r>
        <w:t>3D / Game Development: Three.js, React Three Fiber</w:t>
      </w:r>
    </w:p>
    <w:p>
      <w:pPr>
        <w:pStyle w:val="ListBullet"/>
        <w:spacing w:after="20"/>
      </w:pPr>
      <w:r>
        <w:t>Tools: Git, GitHub, VS Code</w:t>
      </w:r>
    </w:p>
    <w:p>
      <w:pPr>
        <w:pStyle w:val="ListBullet"/>
        <w:spacing w:after="20"/>
      </w:pPr>
      <w:r>
        <w:t>Other: REST APIs, Socket.IO</w:t>
      </w:r>
    </w:p>
    <w:p>
      <w:pPr>
        <w:spacing w:before="120" w:after="40"/>
      </w:pPr>
      <w:r>
        <w:rPr>
          <w:b/>
          <w:sz w:val="22"/>
        </w:rPr>
        <w:t>PROJECTS</w:t>
      </w:r>
    </w:p>
    <w:p>
      <w:r>
        <w:rPr>
          <w:b/>
        </w:rPr>
        <w:t>ResumeRAG AI</w:t>
      </w:r>
      <w:r>
        <w:t xml:space="preserve"> — AI-Powered Resume Search and Candidate Matching System</w:t>
      </w:r>
    </w:p>
    <w:p>
      <w:pPr>
        <w:pStyle w:val="ListBullet"/>
        <w:spacing w:after="20"/>
      </w:pPr>
      <w:r>
        <w:t>Developed an AI-based application for uploading and searching multiple candidate resumes.</w:t>
      </w:r>
    </w:p>
    <w:p>
      <w:pPr>
        <w:pStyle w:val="ListBullet"/>
        <w:spacing w:after="20"/>
      </w:pPr>
      <w:r>
        <w:t>Implemented Retrieval-Augmented Generation (RAG) to retrieve relevant information from resumes.</w:t>
      </w:r>
    </w:p>
    <w:p>
      <w:pPr>
        <w:pStyle w:val="ListBullet"/>
        <w:spacing w:after="20"/>
      </w:pPr>
      <w:r>
        <w:t>Used LangChain, FAISS, Hugging Face embeddings, and Ollama for document processing and AI responses.</w:t>
      </w:r>
    </w:p>
    <w:p>
      <w:pPr>
        <w:pStyle w:val="ListBullet"/>
        <w:spacing w:after="20"/>
      </w:pPr>
      <w:r>
        <w:t>Added functionality to identify and return a specific candidate's resume.</w:t>
      </w:r>
    </w:p>
    <w:p>
      <w:pPr>
        <w:pStyle w:val="ListBullet"/>
        <w:spacing w:after="20"/>
      </w:pPr>
      <w:r>
        <w:t>Built an interactive interface using Streamlit.</w:t>
      </w:r>
    </w:p>
    <w:p>
      <w:r>
        <w:rPr>
          <w:b/>
        </w:rPr>
        <w:t>Beyond Distance – 3D Virtual World</w:t>
      </w:r>
      <w:r>
        <w:t xml:space="preserve"> — Interactive Web-Based 3D Game / Virtual Experience</w:t>
      </w:r>
    </w:p>
    <w:p>
      <w:pPr>
        <w:pStyle w:val="ListBullet"/>
        <w:spacing w:after="20"/>
      </w:pPr>
      <w:r>
        <w:t>Developing a story-driven 3D virtual world using React, Three.js and React Three Fiber.</w:t>
      </w:r>
    </w:p>
    <w:p>
      <w:pPr>
        <w:pStyle w:val="ListBullet"/>
        <w:spacing w:after="20"/>
      </w:pPr>
      <w:r>
        <w:t>Created forests, islands, lakes, paths, houses and mountains.</w:t>
      </w:r>
    </w:p>
    <w:p>
      <w:pPr>
        <w:pStyle w:val="ListBullet"/>
        <w:spacing w:after="20"/>
      </w:pPr>
      <w:r>
        <w:t>Implemented character movement, animations, mobile joystick controls and physics.</w:t>
      </w:r>
    </w:p>
    <w:p>
      <w:pPr>
        <w:pStyle w:val="ListBullet"/>
        <w:spacing w:after="20"/>
      </w:pPr>
      <w:r>
        <w:t>Worked with FBX 3D character models and game-style interactions.</w:t>
      </w:r>
    </w:p>
    <w:p>
      <w:pPr>
        <w:pStyle w:val="ListBullet"/>
        <w:spacing w:after="20"/>
      </w:pPr>
      <w:r>
        <w:t>Developed AI-guided butterfly navigation and interactive story elements.</w:t>
      </w:r>
    </w:p>
    <w:p>
      <w:pPr>
        <w:spacing w:before="120" w:after="40"/>
      </w:pPr>
      <w:r>
        <w:rPr>
          <w:b/>
          <w:sz w:val="22"/>
        </w:rPr>
        <w:t>INTERNSHIP</w:t>
      </w:r>
    </w:p>
    <w:p>
      <w:r>
        <w:rPr>
          <w:b/>
        </w:rPr>
        <w:t>Python &amp; Web Development Intern</w:t>
      </w:r>
    </w:p>
    <w:p>
      <w:pPr>
        <w:pStyle w:val="ListBullet"/>
        <w:spacing w:after="20"/>
      </w:pPr>
      <w:r>
        <w:t>Gained practical experience in Python programming and web development.</w:t>
      </w:r>
    </w:p>
    <w:p>
      <w:pPr>
        <w:pStyle w:val="ListBullet"/>
        <w:spacing w:after="20"/>
      </w:pPr>
      <w:r>
        <w:t>Worked with web technologies and learned fundamentals of software application development.</w:t>
      </w:r>
    </w:p>
    <w:p>
      <w:pPr>
        <w:pStyle w:val="ListBullet"/>
        <w:spacing w:after="20"/>
      </w:pPr>
      <w:r>
        <w:t>Improved problem-solving and debugging skills through practical development tasks.</w:t>
      </w:r>
    </w:p>
    <w:p>
      <w:pPr>
        <w:spacing w:before="120" w:after="40"/>
      </w:pPr>
      <w:r>
        <w:rPr>
          <w:b/>
          <w:sz w:val="22"/>
        </w:rPr>
        <w:t>AREAS OF INTEREST</w:t>
      </w:r>
    </w:p>
    <w:p>
      <w:r>
        <w:t>Game Development • Web Development • Artificial Intelligence • 3D Development • Full-Stack Development</w:t>
      </w:r>
    </w:p>
    <w:p>
      <w:pPr>
        <w:spacing w:before="120" w:after="40"/>
      </w:pPr>
      <w:r>
        <w:rPr>
          <w:b/>
          <w:sz w:val="22"/>
        </w:rPr>
        <w:t>STRENGTHS</w:t>
      </w:r>
    </w:p>
    <w:p>
      <w:r>
        <w:t>Quick learner • Problem-solving • Creative thinking • Willingness to learn new technologies • Passion for interactive applications</w:t>
      </w:r>
    </w:p>
    <w:p>
      <w:pPr>
        <w:spacing w:before="120" w:after="40"/>
      </w:pPr>
      <w:r>
        <w:rPr>
          <w:b/>
          <w:sz w:val="22"/>
        </w:rPr>
        <w:t>HOBBIES</w:t>
      </w:r>
    </w:p>
    <w:p>
      <w:r>
        <w:t>Game Development • Exploring new technologies • Building personal software projects</w:t>
      </w:r>
    </w:p>
    <w:p>
      <w:pPr>
        <w:spacing w:before="120" w:after="40"/>
      </w:pPr>
      <w:r>
        <w:rPr>
          <w:b/>
          <w:sz w:val="22"/>
        </w:rPr>
        <w:t>DECLARATION</w:t>
      </w:r>
    </w:p>
    <w:p>
      <w:r>
        <w:t>I hereby declare that the information provided above is true and correct to the best of my knowledge.</w:t>
      </w:r>
    </w:p>
    <w:p>
      <w:r>
        <w:t>Place: Salem    |    Name: R. Mouliswaran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